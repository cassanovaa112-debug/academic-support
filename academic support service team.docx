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9757" w14:textId="77777777" w:rsidR="00BB4CD9" w:rsidRPr="009B62D4" w:rsidRDefault="000D1974">
      <w:pPr>
        <w:jc w:val="center"/>
        <w:rPr>
          <w:rFonts w:ascii="Times New Roman" w:hAnsi="Times New Roman" w:cs="Times New Roman"/>
          <w:sz w:val="24"/>
          <w:szCs w:val="24"/>
        </w:rPr>
      </w:pPr>
      <w:r w:rsidRPr="009B62D4">
        <w:rPr>
          <w:rFonts w:ascii="Times New Roman" w:hAnsi="Times New Roman" w:cs="Times New Roman"/>
          <w:b/>
          <w:sz w:val="24"/>
          <w:szCs w:val="24"/>
        </w:rPr>
        <w:t>LKM PERTEMUAN 1</w:t>
      </w:r>
      <w:r w:rsidRPr="009B62D4">
        <w:rPr>
          <w:rFonts w:ascii="Times New Roman" w:hAnsi="Times New Roman" w:cs="Times New Roman"/>
          <w:b/>
          <w:sz w:val="24"/>
          <w:szCs w:val="24"/>
        </w:rPr>
        <w:br/>
        <w:t>ASET WEB SEBAGAI ALAT USAHA</w:t>
      </w:r>
    </w:p>
    <w:p w14:paraId="735AE00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Mata Kuliah: Web Development (SBD312018) · 3 SKS · Semester 5</w:t>
      </w:r>
    </w:p>
    <w:p w14:paraId="0050B33A"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Program Studi: S1 Bisnis Digital · Fakultas Ekonomi dan Bisnis · Universitas Pahlawan Tuanku Tambusai</w:t>
      </w:r>
    </w:p>
    <w:p w14:paraId="32F86D58"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IDENTITAS</w:t>
      </w:r>
    </w:p>
    <w:p w14:paraId="53CC0456" w14:textId="5AB211BA" w:rsidR="00F121FE"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Nama/NIM: </w:t>
      </w:r>
      <w:r w:rsidR="008D3AD9" w:rsidRPr="009B62D4">
        <w:rPr>
          <w:rFonts w:ascii="Times New Roman" w:hAnsi="Times New Roman" w:cs="Times New Roman"/>
          <w:sz w:val="24"/>
          <w:szCs w:val="24"/>
        </w:rPr>
        <w:tab/>
      </w:r>
      <w:r w:rsidR="008D3AD9" w:rsidRPr="009B62D4">
        <w:rPr>
          <w:rFonts w:ascii="Times New Roman" w:hAnsi="Times New Roman" w:cs="Times New Roman"/>
          <w:sz w:val="24"/>
          <w:szCs w:val="24"/>
        </w:rPr>
        <w:tab/>
        <w:t>Bintang Pratama S (246120900</w:t>
      </w:r>
      <w:r w:rsidR="00F121FE" w:rsidRPr="009B62D4">
        <w:rPr>
          <w:rFonts w:ascii="Times New Roman" w:hAnsi="Times New Roman" w:cs="Times New Roman"/>
          <w:sz w:val="24"/>
          <w:szCs w:val="24"/>
        </w:rPr>
        <w:t>5)</w:t>
      </w:r>
    </w:p>
    <w:p w14:paraId="235BF4E2" w14:textId="0FEE00B6" w:rsidR="008D3AD9" w:rsidRPr="009B62D4" w:rsidRDefault="008D3AD9" w:rsidP="008D3AD9">
      <w:pPr>
        <w:ind w:left="720"/>
        <w:rPr>
          <w:rFonts w:ascii="Times New Roman" w:hAnsi="Times New Roman" w:cs="Times New Roman"/>
          <w:sz w:val="24"/>
          <w:szCs w:val="24"/>
        </w:rPr>
      </w:pPr>
      <w:r w:rsidRPr="009B62D4">
        <w:rPr>
          <w:rFonts w:ascii="Times New Roman" w:hAnsi="Times New Roman" w:cs="Times New Roman"/>
          <w:sz w:val="24"/>
          <w:szCs w:val="24"/>
        </w:rPr>
        <w:t xml:space="preserve">     </w:t>
      </w:r>
      <w:r w:rsidRPr="009B62D4">
        <w:rPr>
          <w:rFonts w:ascii="Times New Roman" w:hAnsi="Times New Roman" w:cs="Times New Roman"/>
          <w:sz w:val="24"/>
          <w:szCs w:val="24"/>
        </w:rPr>
        <w:tab/>
      </w:r>
      <w:r w:rsidRPr="009B62D4">
        <w:rPr>
          <w:rFonts w:ascii="Times New Roman" w:hAnsi="Times New Roman" w:cs="Times New Roman"/>
          <w:sz w:val="24"/>
          <w:szCs w:val="24"/>
        </w:rPr>
        <w:tab/>
        <w:t xml:space="preserve">Felycia </w:t>
      </w:r>
      <w:proofErr w:type="spellStart"/>
      <w:r w:rsidRPr="009B62D4">
        <w:rPr>
          <w:rFonts w:ascii="Times New Roman" w:hAnsi="Times New Roman" w:cs="Times New Roman"/>
          <w:sz w:val="24"/>
          <w:szCs w:val="24"/>
        </w:rPr>
        <w:t>Padri</w:t>
      </w:r>
      <w:proofErr w:type="spellEnd"/>
      <w:r w:rsidRPr="009B62D4">
        <w:rPr>
          <w:rFonts w:ascii="Times New Roman" w:hAnsi="Times New Roman" w:cs="Times New Roman"/>
          <w:sz w:val="24"/>
          <w:szCs w:val="24"/>
        </w:rPr>
        <w:t xml:space="preserve"> (</w:t>
      </w:r>
      <w:proofErr w:type="gramStart"/>
      <w:r w:rsidRPr="009B62D4">
        <w:rPr>
          <w:rFonts w:ascii="Times New Roman" w:hAnsi="Times New Roman" w:cs="Times New Roman"/>
          <w:sz w:val="24"/>
          <w:szCs w:val="24"/>
        </w:rPr>
        <w:t>2461209001)</w:t>
      </w:r>
      <w:r w:rsidR="000D1974" w:rsidRPr="009B62D4">
        <w:rPr>
          <w:rFonts w:ascii="Times New Roman" w:hAnsi="Times New Roman" w:cs="Times New Roman"/>
          <w:sz w:val="24"/>
          <w:szCs w:val="24"/>
        </w:rPr>
        <w:t>_</w:t>
      </w:r>
      <w:proofErr w:type="gramEnd"/>
    </w:p>
    <w:p w14:paraId="7F87A86D" w14:textId="0F58A416" w:rsidR="00BB4CD9" w:rsidRPr="009B62D4" w:rsidRDefault="008D3AD9" w:rsidP="008D3AD9">
      <w:pPr>
        <w:ind w:left="1440" w:firstLine="720"/>
        <w:rPr>
          <w:rFonts w:ascii="Times New Roman" w:hAnsi="Times New Roman" w:cs="Times New Roman"/>
          <w:sz w:val="24"/>
          <w:szCs w:val="24"/>
        </w:rPr>
      </w:pPr>
      <w:r w:rsidRPr="009B62D4">
        <w:rPr>
          <w:rFonts w:ascii="Times New Roman" w:hAnsi="Times New Roman" w:cs="Times New Roman"/>
          <w:sz w:val="24"/>
          <w:szCs w:val="24"/>
        </w:rPr>
        <w:t>Inayah Azzahra (2461209003)</w:t>
      </w:r>
    </w:p>
    <w:p w14:paraId="12555590" w14:textId="4E1DB2D8"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Nama Tim: </w:t>
      </w:r>
      <w:r w:rsidR="008D3AD9" w:rsidRPr="009B62D4">
        <w:rPr>
          <w:rFonts w:ascii="Times New Roman" w:hAnsi="Times New Roman" w:cs="Times New Roman"/>
          <w:sz w:val="24"/>
          <w:szCs w:val="24"/>
        </w:rPr>
        <w:tab/>
      </w:r>
      <w:r w:rsidR="008D3AD9" w:rsidRPr="009B62D4">
        <w:rPr>
          <w:rFonts w:ascii="Times New Roman" w:hAnsi="Times New Roman" w:cs="Times New Roman"/>
          <w:sz w:val="24"/>
          <w:szCs w:val="24"/>
        </w:rPr>
        <w:tab/>
      </w:r>
      <w:r w:rsidRPr="009B62D4">
        <w:rPr>
          <w:rFonts w:ascii="Times New Roman" w:hAnsi="Times New Roman" w:cs="Times New Roman"/>
          <w:sz w:val="24"/>
          <w:szCs w:val="24"/>
        </w:rPr>
        <w:t>Academic Support Service</w:t>
      </w:r>
    </w:p>
    <w:p w14:paraId="6EC02171" w14:textId="5A9008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Peran </w:t>
      </w:r>
      <w:proofErr w:type="spellStart"/>
      <w:r w:rsidRPr="009B62D4">
        <w:rPr>
          <w:rFonts w:ascii="Times New Roman" w:hAnsi="Times New Roman" w:cs="Times New Roman"/>
          <w:sz w:val="24"/>
          <w:szCs w:val="24"/>
        </w:rPr>
        <w:t>dalam</w:t>
      </w:r>
      <w:proofErr w:type="spellEnd"/>
      <w:r w:rsidRPr="009B62D4">
        <w:rPr>
          <w:rFonts w:ascii="Times New Roman" w:hAnsi="Times New Roman" w:cs="Times New Roman"/>
          <w:sz w:val="24"/>
          <w:szCs w:val="24"/>
        </w:rPr>
        <w:t xml:space="preserve"> Tim:</w:t>
      </w:r>
      <w:r w:rsidR="008D3AD9" w:rsidRPr="009B62D4">
        <w:rPr>
          <w:rFonts w:ascii="Times New Roman" w:hAnsi="Times New Roman" w:cs="Times New Roman"/>
          <w:sz w:val="24"/>
          <w:szCs w:val="24"/>
        </w:rPr>
        <w:tab/>
      </w:r>
      <w:proofErr w:type="spellStart"/>
      <w:r w:rsidR="008D3AD9" w:rsidRPr="009B62D4">
        <w:rPr>
          <w:rFonts w:ascii="Times New Roman" w:hAnsi="Times New Roman" w:cs="Times New Roman"/>
          <w:sz w:val="24"/>
          <w:szCs w:val="24"/>
        </w:rPr>
        <w:t>Koordinator</w:t>
      </w:r>
      <w:proofErr w:type="spellEnd"/>
      <w:r w:rsidR="008D3AD9" w:rsidRPr="009B62D4">
        <w:rPr>
          <w:rFonts w:ascii="Times New Roman" w:hAnsi="Times New Roman" w:cs="Times New Roman"/>
          <w:sz w:val="24"/>
          <w:szCs w:val="24"/>
        </w:rPr>
        <w:t xml:space="preserve"> dan </w:t>
      </w:r>
      <w:proofErr w:type="spellStart"/>
      <w:r w:rsidR="008D3AD9" w:rsidRPr="009B62D4">
        <w:rPr>
          <w:rFonts w:ascii="Times New Roman" w:hAnsi="Times New Roman" w:cs="Times New Roman"/>
          <w:sz w:val="24"/>
          <w:szCs w:val="24"/>
        </w:rPr>
        <w:t>anggota</w:t>
      </w:r>
      <w:proofErr w:type="spellEnd"/>
      <w:r w:rsidR="008D3AD9" w:rsidRPr="009B62D4">
        <w:rPr>
          <w:rFonts w:ascii="Times New Roman" w:hAnsi="Times New Roman" w:cs="Times New Roman"/>
          <w:sz w:val="24"/>
          <w:szCs w:val="24"/>
        </w:rPr>
        <w:t xml:space="preserve"> </w:t>
      </w:r>
      <w:proofErr w:type="spellStart"/>
      <w:r w:rsidR="008D3AD9" w:rsidRPr="009B62D4">
        <w:rPr>
          <w:rFonts w:ascii="Times New Roman" w:hAnsi="Times New Roman" w:cs="Times New Roman"/>
          <w:sz w:val="24"/>
          <w:szCs w:val="24"/>
        </w:rPr>
        <w:t>layanan</w:t>
      </w:r>
      <w:proofErr w:type="spellEnd"/>
      <w:r w:rsidR="008D3AD9" w:rsidRPr="009B62D4">
        <w:rPr>
          <w:rFonts w:ascii="Times New Roman" w:hAnsi="Times New Roman" w:cs="Times New Roman"/>
          <w:sz w:val="24"/>
          <w:szCs w:val="24"/>
        </w:rPr>
        <w:t xml:space="preserve"> </w:t>
      </w:r>
      <w:proofErr w:type="spellStart"/>
      <w:r w:rsidR="008D3AD9" w:rsidRPr="009B62D4">
        <w:rPr>
          <w:rFonts w:ascii="Times New Roman" w:hAnsi="Times New Roman" w:cs="Times New Roman"/>
          <w:sz w:val="24"/>
          <w:szCs w:val="24"/>
        </w:rPr>
        <w:t>akademik</w:t>
      </w:r>
      <w:proofErr w:type="spellEnd"/>
      <w:r w:rsidRPr="009B62D4">
        <w:rPr>
          <w:rFonts w:ascii="Times New Roman" w:hAnsi="Times New Roman" w:cs="Times New Roman"/>
          <w:sz w:val="24"/>
          <w:szCs w:val="24"/>
        </w:rPr>
        <w:t xml:space="preserve"> </w:t>
      </w:r>
    </w:p>
    <w:p w14:paraId="5BCFEBBA" w14:textId="1CF069F6"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Tanggal</w:t>
      </w:r>
      <w:proofErr w:type="spellEnd"/>
      <w:r w:rsidRPr="009B62D4">
        <w:rPr>
          <w:rFonts w:ascii="Times New Roman" w:hAnsi="Times New Roman" w:cs="Times New Roman"/>
          <w:sz w:val="24"/>
          <w:szCs w:val="24"/>
        </w:rPr>
        <w:t>/</w:t>
      </w:r>
      <w:proofErr w:type="spellStart"/>
      <w:r w:rsidRPr="009B62D4">
        <w:rPr>
          <w:rFonts w:ascii="Times New Roman" w:hAnsi="Times New Roman" w:cs="Times New Roman"/>
          <w:sz w:val="24"/>
          <w:szCs w:val="24"/>
        </w:rPr>
        <w:t>Kelas</w:t>
      </w:r>
      <w:proofErr w:type="spellEnd"/>
      <w:r w:rsidRPr="009B62D4">
        <w:rPr>
          <w:rFonts w:ascii="Times New Roman" w:hAnsi="Times New Roman" w:cs="Times New Roman"/>
          <w:sz w:val="24"/>
          <w:szCs w:val="24"/>
        </w:rPr>
        <w:t>:</w:t>
      </w:r>
      <w:r w:rsidR="008D3AD9" w:rsidRPr="009B62D4">
        <w:rPr>
          <w:rFonts w:ascii="Times New Roman" w:hAnsi="Times New Roman" w:cs="Times New Roman"/>
          <w:sz w:val="24"/>
          <w:szCs w:val="24"/>
        </w:rPr>
        <w:tab/>
      </w:r>
      <w:r w:rsidR="008D3AD9" w:rsidRPr="009B62D4">
        <w:rPr>
          <w:rFonts w:ascii="Times New Roman" w:hAnsi="Times New Roman" w:cs="Times New Roman"/>
          <w:sz w:val="24"/>
          <w:szCs w:val="24"/>
        </w:rPr>
        <w:tab/>
        <w:t xml:space="preserve">23 September 2026, Prodi </w:t>
      </w:r>
      <w:proofErr w:type="spellStart"/>
      <w:r w:rsidR="008D3AD9" w:rsidRPr="009B62D4">
        <w:rPr>
          <w:rFonts w:ascii="Times New Roman" w:hAnsi="Times New Roman" w:cs="Times New Roman"/>
          <w:sz w:val="24"/>
          <w:szCs w:val="24"/>
        </w:rPr>
        <w:t>Bisnis</w:t>
      </w:r>
      <w:proofErr w:type="spellEnd"/>
      <w:r w:rsidR="008D3AD9" w:rsidRPr="009B62D4">
        <w:rPr>
          <w:rFonts w:ascii="Times New Roman" w:hAnsi="Times New Roman" w:cs="Times New Roman"/>
          <w:sz w:val="24"/>
          <w:szCs w:val="24"/>
        </w:rPr>
        <w:t xml:space="preserve"> Digital</w:t>
      </w:r>
    </w:p>
    <w:p w14:paraId="52932C31"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A — Pilihan Objek Usaha Awal</w:t>
      </w:r>
    </w:p>
    <w:p w14:paraId="731323A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Produk atau jasa yang dipilih: </w:t>
      </w:r>
      <w:r w:rsidRPr="009B62D4">
        <w:rPr>
          <w:rFonts w:ascii="Times New Roman" w:hAnsi="Times New Roman" w:cs="Times New Roman"/>
          <w:sz w:val="24"/>
          <w:szCs w:val="24"/>
        </w:rPr>
        <w:t xml:space="preserve">Academic Support Service — jasa pendampingan akademik yang menyediakan </w:t>
      </w:r>
      <w:r w:rsidRPr="00C840C0">
        <w:rPr>
          <w:rFonts w:ascii="Times New Roman" w:hAnsi="Times New Roman" w:cs="Times New Roman"/>
          <w:sz w:val="24"/>
          <w:szCs w:val="24"/>
          <w:highlight w:val="yellow"/>
        </w:rPr>
        <w:t>editing/proofreading tugas</w:t>
      </w:r>
      <w:r w:rsidRPr="009B62D4">
        <w:rPr>
          <w:rFonts w:ascii="Times New Roman" w:hAnsi="Times New Roman" w:cs="Times New Roman"/>
          <w:sz w:val="24"/>
          <w:szCs w:val="24"/>
        </w:rPr>
        <w:t xml:space="preserve">, formatting dokumen, bantuan penyusunan presentasi berdasarkan materi pelanggan, serta </w:t>
      </w:r>
      <w:r w:rsidRPr="006B09F9">
        <w:rPr>
          <w:rFonts w:ascii="Times New Roman" w:hAnsi="Times New Roman" w:cs="Times New Roman"/>
          <w:sz w:val="24"/>
          <w:szCs w:val="24"/>
          <w:highlight w:val="yellow"/>
        </w:rPr>
        <w:t>tutoring atau pendampingan belajar.</w:t>
      </w:r>
    </w:p>
    <w:p w14:paraId="404C6F73" w14:textId="229B93FB"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b/>
          <w:sz w:val="24"/>
          <w:szCs w:val="24"/>
        </w:rPr>
        <w:t>Sumber</w:t>
      </w:r>
      <w:proofErr w:type="spellEnd"/>
      <w:r w:rsidRPr="009B62D4">
        <w:rPr>
          <w:rFonts w:ascii="Times New Roman" w:hAnsi="Times New Roman" w:cs="Times New Roman"/>
          <w:b/>
          <w:sz w:val="24"/>
          <w:szCs w:val="24"/>
        </w:rPr>
        <w:t xml:space="preserve"> </w:t>
      </w:r>
      <w:proofErr w:type="spellStart"/>
      <w:r w:rsidRPr="009B62D4">
        <w:rPr>
          <w:rFonts w:ascii="Times New Roman" w:hAnsi="Times New Roman" w:cs="Times New Roman"/>
          <w:b/>
          <w:sz w:val="24"/>
          <w:szCs w:val="24"/>
        </w:rPr>
        <w:t>produk</w:t>
      </w:r>
      <w:proofErr w:type="spellEnd"/>
      <w:r w:rsidRPr="009B62D4">
        <w:rPr>
          <w:rFonts w:ascii="Times New Roman" w:hAnsi="Times New Roman" w:cs="Times New Roman"/>
          <w:b/>
          <w:sz w:val="24"/>
          <w:szCs w:val="24"/>
        </w:rPr>
        <w:t xml:space="preserve">: </w:t>
      </w:r>
      <w:r w:rsidRPr="009B62D4">
        <w:rPr>
          <w:rFonts w:ascii="Times New Roman" w:hAnsi="Times New Roman" w:cs="Times New Roman"/>
          <w:sz w:val="24"/>
          <w:szCs w:val="24"/>
        </w:rPr>
        <w:t>Jasa</w:t>
      </w:r>
    </w:p>
    <w:p w14:paraId="4F5C7341"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Siapa pembelinya: </w:t>
      </w:r>
      <w:r w:rsidRPr="009B62D4">
        <w:rPr>
          <w:rFonts w:ascii="Times New Roman" w:hAnsi="Times New Roman" w:cs="Times New Roman"/>
          <w:sz w:val="24"/>
          <w:szCs w:val="24"/>
        </w:rPr>
        <w:t>Mahasiswa, khususnya mahasiswa yang membutuhkan bantuan merapikan tugas, memahami materi kuliah, mempersiapkan presentasi, atau mendapatkan pendampingan belajar.</w:t>
      </w:r>
    </w:p>
    <w:p w14:paraId="28BE74B5"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Model monetisasi utama: </w:t>
      </w:r>
      <w:r w:rsidRPr="009B62D4">
        <w:rPr>
          <w:rFonts w:ascii="Times New Roman" w:hAnsi="Times New Roman" w:cs="Times New Roman"/>
          <w:sz w:val="24"/>
          <w:szCs w:val="24"/>
        </w:rPr>
        <w:t>Penjualan langsung</w:t>
      </w:r>
    </w:p>
    <w:p w14:paraId="2D90136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Alasan singkat: </w:t>
      </w:r>
      <w:r w:rsidRPr="009B62D4">
        <w:rPr>
          <w:rFonts w:ascii="Times New Roman" w:hAnsi="Times New Roman" w:cs="Times New Roman"/>
          <w:sz w:val="24"/>
          <w:szCs w:val="24"/>
        </w:rPr>
        <w:t>Academic Support Service dipilih karena target pembelinya jelas, yaitu mahasiswa, dan kebutuhannya dapat muncul rutin selama perkuliahan. Usaha dapat dijalankan secara online dengan modal awal rendah karena sebagian besar layanan berupa jasa.</w:t>
      </w:r>
    </w:p>
    <w:p w14:paraId="0B45337C"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B — Analisis Kanal Penjualan</w:t>
      </w:r>
    </w:p>
    <w:tbl>
      <w:tblPr>
        <w:tblStyle w:val="TableGrid"/>
        <w:tblW w:w="0" w:type="auto"/>
        <w:tblLook w:val="04A0" w:firstRow="1" w:lastRow="0" w:firstColumn="1" w:lastColumn="0" w:noHBand="0" w:noVBand="1"/>
      </w:tblPr>
      <w:tblGrid>
        <w:gridCol w:w="2156"/>
        <w:gridCol w:w="2157"/>
        <w:gridCol w:w="2159"/>
        <w:gridCol w:w="2158"/>
      </w:tblGrid>
      <w:tr w:rsidR="009B62D4" w:rsidRPr="009B62D4" w14:paraId="53E35715" w14:textId="77777777">
        <w:tc>
          <w:tcPr>
            <w:tcW w:w="2160" w:type="dxa"/>
          </w:tcPr>
          <w:p w14:paraId="78D4C016"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Aspek</w:t>
            </w:r>
          </w:p>
        </w:tc>
        <w:tc>
          <w:tcPr>
            <w:tcW w:w="2160" w:type="dxa"/>
          </w:tcPr>
          <w:p w14:paraId="14D9F3F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Marketplace</w:t>
            </w:r>
          </w:p>
        </w:tc>
        <w:tc>
          <w:tcPr>
            <w:tcW w:w="2160" w:type="dxa"/>
          </w:tcPr>
          <w:p w14:paraId="0872359D"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Media sosial</w:t>
            </w:r>
          </w:p>
        </w:tc>
        <w:tc>
          <w:tcPr>
            <w:tcW w:w="2160" w:type="dxa"/>
          </w:tcPr>
          <w:p w14:paraId="207F6F7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Aset web sendiri</w:t>
            </w:r>
          </w:p>
        </w:tc>
      </w:tr>
      <w:tr w:rsidR="009B62D4" w:rsidRPr="009B62D4" w14:paraId="13A86EEA" w14:textId="77777777">
        <w:tc>
          <w:tcPr>
            <w:tcW w:w="2160" w:type="dxa"/>
          </w:tcPr>
          <w:p w14:paraId="5390A555"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lastRenderedPageBreak/>
              <w:t>Bagaimana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pembeli</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menemukan</w:t>
            </w:r>
            <w:proofErr w:type="spellEnd"/>
            <w:r w:rsidRPr="009B62D4">
              <w:rPr>
                <w:rFonts w:ascii="Times New Roman" w:hAnsi="Times New Roman" w:cs="Times New Roman"/>
                <w:sz w:val="24"/>
                <w:szCs w:val="24"/>
              </w:rPr>
              <w:t xml:space="preserve"> Anda?</w:t>
            </w:r>
          </w:p>
        </w:tc>
        <w:tc>
          <w:tcPr>
            <w:tcW w:w="2160" w:type="dxa"/>
          </w:tcPr>
          <w:p w14:paraId="6F238C83" w14:textId="53725AD6"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Me</w:t>
            </w:r>
            <w:r w:rsidR="008D3AD9" w:rsidRPr="009B62D4">
              <w:rPr>
                <w:rFonts w:ascii="Times New Roman" w:hAnsi="Times New Roman" w:cs="Times New Roman"/>
                <w:sz w:val="24"/>
                <w:szCs w:val="24"/>
              </w:rPr>
              <w:t>lalui</w:t>
            </w:r>
            <w:proofErr w:type="spellEnd"/>
            <w:r w:rsidR="008D3AD9" w:rsidRPr="009B62D4">
              <w:rPr>
                <w:rFonts w:ascii="Times New Roman" w:hAnsi="Times New Roman" w:cs="Times New Roman"/>
                <w:sz w:val="24"/>
                <w:szCs w:val="24"/>
              </w:rPr>
              <w:t xml:space="preserve"> </w:t>
            </w:r>
            <w:proofErr w:type="spellStart"/>
            <w:r w:rsidR="008D3AD9" w:rsidRPr="009B62D4">
              <w:rPr>
                <w:rFonts w:ascii="Times New Roman" w:hAnsi="Times New Roman" w:cs="Times New Roman"/>
                <w:sz w:val="24"/>
                <w:szCs w:val="24"/>
              </w:rPr>
              <w:t>p</w:t>
            </w:r>
            <w:r w:rsidR="00F121FE" w:rsidRPr="009B62D4">
              <w:rPr>
                <w:rFonts w:ascii="Times New Roman" w:hAnsi="Times New Roman" w:cs="Times New Roman"/>
                <w:sz w:val="24"/>
                <w:szCs w:val="24"/>
              </w:rPr>
              <w:t>encarian</w:t>
            </w:r>
            <w:proofErr w:type="spellEnd"/>
            <w:r w:rsidR="00F121FE" w:rsidRPr="009B62D4">
              <w:rPr>
                <w:rFonts w:ascii="Times New Roman" w:hAnsi="Times New Roman" w:cs="Times New Roman"/>
                <w:sz w:val="24"/>
                <w:szCs w:val="24"/>
              </w:rPr>
              <w:t xml:space="preserve"> </w:t>
            </w:r>
            <w:proofErr w:type="spellStart"/>
            <w:r w:rsidR="00F121FE" w:rsidRPr="009B62D4">
              <w:rPr>
                <w:rFonts w:ascii="Times New Roman" w:hAnsi="Times New Roman" w:cs="Times New Roman"/>
                <w:sz w:val="24"/>
                <w:szCs w:val="24"/>
              </w:rPr>
              <w:t>kategori</w:t>
            </w:r>
            <w:proofErr w:type="spellEnd"/>
            <w:r w:rsidR="00F121FE" w:rsidRPr="009B62D4">
              <w:rPr>
                <w:rFonts w:ascii="Times New Roman" w:hAnsi="Times New Roman" w:cs="Times New Roman"/>
                <w:sz w:val="24"/>
                <w:szCs w:val="24"/>
              </w:rPr>
              <w:t xml:space="preserve"> </w:t>
            </w:r>
            <w:proofErr w:type="spellStart"/>
            <w:r w:rsidR="00F121FE" w:rsidRPr="009B62D4">
              <w:rPr>
                <w:rFonts w:ascii="Times New Roman" w:hAnsi="Times New Roman" w:cs="Times New Roman"/>
                <w:sz w:val="24"/>
                <w:szCs w:val="24"/>
              </w:rPr>
              <w:t>jasa</w:t>
            </w:r>
            <w:proofErr w:type="spellEnd"/>
            <w:r w:rsidR="00F121FE" w:rsidRPr="009B62D4">
              <w:rPr>
                <w:rFonts w:ascii="Times New Roman" w:hAnsi="Times New Roman" w:cs="Times New Roman"/>
                <w:sz w:val="24"/>
                <w:szCs w:val="24"/>
              </w:rPr>
              <w:t xml:space="preserve"> </w:t>
            </w:r>
            <w:proofErr w:type="spellStart"/>
            <w:r w:rsidR="00F121FE" w:rsidRPr="009B62D4">
              <w:rPr>
                <w:rFonts w:ascii="Times New Roman" w:hAnsi="Times New Roman" w:cs="Times New Roman"/>
                <w:sz w:val="24"/>
                <w:szCs w:val="24"/>
              </w:rPr>
              <w:t>atau</w:t>
            </w:r>
            <w:proofErr w:type="spellEnd"/>
            <w:r w:rsidR="00F121FE" w:rsidRPr="009B62D4">
              <w:rPr>
                <w:rFonts w:ascii="Times New Roman" w:hAnsi="Times New Roman" w:cs="Times New Roman"/>
                <w:sz w:val="24"/>
                <w:szCs w:val="24"/>
              </w:rPr>
              <w:t xml:space="preserve"> </w:t>
            </w:r>
            <w:proofErr w:type="spellStart"/>
            <w:r w:rsidR="00F121FE" w:rsidRPr="009B62D4">
              <w:rPr>
                <w:rFonts w:ascii="Times New Roman" w:hAnsi="Times New Roman" w:cs="Times New Roman"/>
                <w:sz w:val="24"/>
                <w:szCs w:val="24"/>
              </w:rPr>
              <w:t>iklan</w:t>
            </w:r>
            <w:proofErr w:type="spellEnd"/>
            <w:r w:rsidR="00F121FE" w:rsidRPr="009B62D4">
              <w:rPr>
                <w:rFonts w:ascii="Times New Roman" w:hAnsi="Times New Roman" w:cs="Times New Roman"/>
                <w:sz w:val="24"/>
                <w:szCs w:val="24"/>
              </w:rPr>
              <w:t xml:space="preserve"> marketplace.</w:t>
            </w:r>
          </w:p>
        </w:tc>
        <w:tc>
          <w:tcPr>
            <w:tcW w:w="2160" w:type="dxa"/>
          </w:tcPr>
          <w:p w14:paraId="41D2673D"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Melihat konten Instagram/TikTok, WhatsApp, atau rekomendasi teman.</w:t>
            </w:r>
          </w:p>
        </w:tc>
        <w:tc>
          <w:tcPr>
            <w:tcW w:w="2160" w:type="dxa"/>
          </w:tcPr>
          <w:p w14:paraId="3FCF6D7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Mencari layanan melalui Google atau link website yang dibagikan.</w:t>
            </w:r>
          </w:p>
        </w:tc>
      </w:tr>
      <w:tr w:rsidR="009B62D4" w:rsidRPr="009B62D4" w14:paraId="52443262" w14:textId="77777777">
        <w:tc>
          <w:tcPr>
            <w:tcW w:w="2160" w:type="dxa"/>
          </w:tcPr>
          <w:p w14:paraId="3FB3CF50"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Berapa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biaya</w:t>
            </w:r>
            <w:proofErr w:type="spellEnd"/>
            <w:r w:rsidRPr="009B62D4">
              <w:rPr>
                <w:rFonts w:ascii="Times New Roman" w:hAnsi="Times New Roman" w:cs="Times New Roman"/>
                <w:sz w:val="24"/>
                <w:szCs w:val="24"/>
              </w:rPr>
              <w:t xml:space="preserve"> per </w:t>
            </w:r>
            <w:proofErr w:type="spellStart"/>
            <w:r w:rsidRPr="009B62D4">
              <w:rPr>
                <w:rFonts w:ascii="Times New Roman" w:hAnsi="Times New Roman" w:cs="Times New Roman"/>
                <w:sz w:val="24"/>
                <w:szCs w:val="24"/>
              </w:rPr>
              <w:t>transaksi</w:t>
            </w:r>
            <w:proofErr w:type="spellEnd"/>
            <w:r w:rsidRPr="009B62D4">
              <w:rPr>
                <w:rFonts w:ascii="Times New Roman" w:hAnsi="Times New Roman" w:cs="Times New Roman"/>
                <w:sz w:val="24"/>
                <w:szCs w:val="24"/>
              </w:rPr>
              <w:t>?</w:t>
            </w:r>
          </w:p>
        </w:tc>
        <w:tc>
          <w:tcPr>
            <w:tcW w:w="2160" w:type="dxa"/>
          </w:tcPr>
          <w:p w14:paraId="702514C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Berpotensi ada biaya/komisi marketplace.</w:t>
            </w:r>
          </w:p>
        </w:tc>
        <w:tc>
          <w:tcPr>
            <w:tcW w:w="2160" w:type="dxa"/>
          </w:tcPr>
          <w:p w14:paraId="599A81D6"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Tidak ada biaya transaksi langsung jika promosi organik.</w:t>
            </w:r>
          </w:p>
        </w:tc>
        <w:tc>
          <w:tcPr>
            <w:tcW w:w="2160" w:type="dxa"/>
          </w:tcPr>
          <w:p w14:paraId="1773D87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Tidak ada komisi per transaksi, tetapi ada biaya domain/hosting.</w:t>
            </w:r>
          </w:p>
        </w:tc>
      </w:tr>
      <w:tr w:rsidR="009B62D4" w:rsidRPr="009B62D4" w14:paraId="67B2CF8A" w14:textId="77777777">
        <w:tc>
          <w:tcPr>
            <w:tcW w:w="2160" w:type="dxa"/>
          </w:tcPr>
          <w:p w14:paraId="1D4DBBAF"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Siapa</w:t>
            </w:r>
            <w:proofErr w:type="spellEnd"/>
            <w:r w:rsidRPr="009B62D4">
              <w:rPr>
                <w:rFonts w:ascii="Times New Roman" w:hAnsi="Times New Roman" w:cs="Times New Roman"/>
                <w:sz w:val="24"/>
                <w:szCs w:val="24"/>
              </w:rPr>
              <w:t xml:space="preserve"> yang </w:t>
            </w:r>
            <w:proofErr w:type="spellStart"/>
            <w:r w:rsidRPr="009B62D4">
              <w:rPr>
                <w:rFonts w:ascii="Times New Roman" w:hAnsi="Times New Roman" w:cs="Times New Roman"/>
                <w:sz w:val="24"/>
                <w:szCs w:val="24"/>
              </w:rPr>
              <w:t>memiliki</w:t>
            </w:r>
            <w:proofErr w:type="spellEnd"/>
            <w:r w:rsidRPr="009B62D4">
              <w:rPr>
                <w:rFonts w:ascii="Times New Roman" w:hAnsi="Times New Roman" w:cs="Times New Roman"/>
                <w:sz w:val="24"/>
                <w:szCs w:val="24"/>
              </w:rPr>
              <w:t xml:space="preserve"> data pembeli?</w:t>
            </w:r>
          </w:p>
        </w:tc>
        <w:tc>
          <w:tcPr>
            <w:tcW w:w="2160" w:type="dxa"/>
          </w:tcPr>
          <w:p w14:paraId="4A25F97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Sebagian besar data/interaksi berada dalam sistem marketplace.</w:t>
            </w:r>
          </w:p>
        </w:tc>
        <w:tc>
          <w:tcPr>
            <w:tcW w:w="2160" w:type="dxa"/>
          </w:tcPr>
          <w:p w14:paraId="2DE15D9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Data interaksi berada di platform media sosial; kontak bisnis dapat dikumpulkan dengan izin.</w:t>
            </w:r>
          </w:p>
        </w:tc>
        <w:tc>
          <w:tcPr>
            <w:tcW w:w="2160" w:type="dxa"/>
          </w:tcPr>
          <w:p w14:paraId="39CF7B1D"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Tim memiliki kontrol lebih besar atas data yang dikumpulkan melalui website/form.</w:t>
            </w:r>
          </w:p>
        </w:tc>
      </w:tr>
      <w:tr w:rsidR="009B62D4" w:rsidRPr="009B62D4" w14:paraId="7BA6E725" w14:textId="77777777">
        <w:tc>
          <w:tcPr>
            <w:tcW w:w="2160" w:type="dxa"/>
          </w:tcPr>
          <w:p w14:paraId="51D0D05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Apa yang </w:t>
            </w:r>
            <w:proofErr w:type="spellStart"/>
            <w:r w:rsidRPr="009B62D4">
              <w:rPr>
                <w:rFonts w:ascii="Times New Roman" w:hAnsi="Times New Roman" w:cs="Times New Roman"/>
                <w:sz w:val="24"/>
                <w:szCs w:val="24"/>
              </w:rPr>
              <w:t>hilang</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bila</w:t>
            </w:r>
            <w:proofErr w:type="spellEnd"/>
            <w:r w:rsidRPr="009B62D4">
              <w:rPr>
                <w:rFonts w:ascii="Times New Roman" w:hAnsi="Times New Roman" w:cs="Times New Roman"/>
                <w:sz w:val="24"/>
                <w:szCs w:val="24"/>
              </w:rPr>
              <w:t xml:space="preserve"> akses dicabut?</w:t>
            </w:r>
          </w:p>
        </w:tc>
        <w:tc>
          <w:tcPr>
            <w:tcW w:w="2160" w:type="dxa"/>
          </w:tcPr>
          <w:p w14:paraId="52D4EF45"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Listing, ulasan, dan akses pelanggan dari marketplace.</w:t>
            </w:r>
          </w:p>
        </w:tc>
        <w:tc>
          <w:tcPr>
            <w:tcW w:w="2160" w:type="dxa"/>
          </w:tcPr>
          <w:p w14:paraId="4DEC123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Followers, konten, pesan, dan akses akun bisnis.</w:t>
            </w:r>
          </w:p>
        </w:tc>
        <w:tc>
          <w:tcPr>
            <w:tcW w:w="2160" w:type="dxa"/>
          </w:tcPr>
          <w:p w14:paraId="7483B440"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Website tidak dapat diakses jika domain/hosting tidak diperpanjang.</w:t>
            </w:r>
          </w:p>
        </w:tc>
      </w:tr>
      <w:tr w:rsidR="009B62D4" w:rsidRPr="009B62D4" w14:paraId="337F6BF4" w14:textId="77777777">
        <w:tc>
          <w:tcPr>
            <w:tcW w:w="2160" w:type="dxa"/>
          </w:tcPr>
          <w:p w14:paraId="4CFE65DC"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Seberapa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cocok</w:t>
            </w:r>
            <w:proofErr w:type="spellEnd"/>
            <w:r w:rsidRPr="009B62D4">
              <w:rPr>
                <w:rFonts w:ascii="Times New Roman" w:hAnsi="Times New Roman" w:cs="Times New Roman"/>
                <w:sz w:val="24"/>
                <w:szCs w:val="24"/>
              </w:rPr>
              <w:t xml:space="preserve"> (1–5)</w:t>
            </w:r>
          </w:p>
        </w:tc>
        <w:tc>
          <w:tcPr>
            <w:tcW w:w="2160" w:type="dxa"/>
          </w:tcPr>
          <w:p w14:paraId="569686A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2/5</w:t>
            </w:r>
          </w:p>
        </w:tc>
        <w:tc>
          <w:tcPr>
            <w:tcW w:w="2160" w:type="dxa"/>
          </w:tcPr>
          <w:p w14:paraId="67B8BDC9"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5/5</w:t>
            </w:r>
          </w:p>
        </w:tc>
        <w:tc>
          <w:tcPr>
            <w:tcW w:w="2160" w:type="dxa"/>
          </w:tcPr>
          <w:p w14:paraId="3555B14B"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4/5</w:t>
            </w:r>
          </w:p>
        </w:tc>
      </w:tr>
    </w:tbl>
    <w:p w14:paraId="3A5D4416"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B.6 — </w:t>
      </w:r>
      <w:proofErr w:type="spellStart"/>
      <w:r w:rsidRPr="009B62D4">
        <w:rPr>
          <w:rFonts w:ascii="Times New Roman" w:hAnsi="Times New Roman" w:cs="Times New Roman"/>
          <w:sz w:val="24"/>
          <w:szCs w:val="24"/>
        </w:rPr>
        <w:t>Pembeli</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pertama</w:t>
      </w:r>
      <w:proofErr w:type="spellEnd"/>
      <w:r w:rsidRPr="009B62D4">
        <w:rPr>
          <w:rFonts w:ascii="Times New Roman" w:hAnsi="Times New Roman" w:cs="Times New Roman"/>
          <w:sz w:val="24"/>
          <w:szCs w:val="24"/>
        </w:rPr>
        <w:t xml:space="preserve">: Media </w:t>
      </w:r>
      <w:proofErr w:type="spellStart"/>
      <w:r w:rsidRPr="009B62D4">
        <w:rPr>
          <w:rFonts w:ascii="Times New Roman" w:hAnsi="Times New Roman" w:cs="Times New Roman"/>
          <w:sz w:val="24"/>
          <w:szCs w:val="24"/>
        </w:rPr>
        <w:t>sosial</w:t>
      </w:r>
      <w:proofErr w:type="spellEnd"/>
      <w:r w:rsidRPr="009B62D4">
        <w:rPr>
          <w:rFonts w:ascii="Times New Roman" w:hAnsi="Times New Roman" w:cs="Times New Roman"/>
          <w:sz w:val="24"/>
          <w:szCs w:val="24"/>
        </w:rPr>
        <w:t>, karena target mahasiswa mudah dijangkau melalui promosi organik dan rekomendasi. Pembeli kedua: aset web sendiri, karena pelanggan yang sudah mengenal layanan dapat kembali tanpa membayar komisi marketplace pada setiap transaksi.</w:t>
      </w:r>
    </w:p>
    <w:p w14:paraId="2709CEAB"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C — Lembar Hitung Ekonomi Unit</w:t>
      </w:r>
    </w:p>
    <w:p w14:paraId="3E4A455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Dasar simulasi: 1 unit = 1 order editing + formatting dokumen mahasiswa. Angka adalah simulasi awal dan perlu disesuaikan dengan biaya nyata tim.</w:t>
      </w:r>
    </w:p>
    <w:tbl>
      <w:tblPr>
        <w:tblStyle w:val="TableGrid"/>
        <w:tblW w:w="0" w:type="auto"/>
        <w:tblLook w:val="04A0" w:firstRow="1" w:lastRow="0" w:firstColumn="1" w:lastColumn="0" w:noHBand="0" w:noVBand="1"/>
      </w:tblPr>
      <w:tblGrid>
        <w:gridCol w:w="4316"/>
        <w:gridCol w:w="4314"/>
      </w:tblGrid>
      <w:tr w:rsidR="009B62D4" w:rsidRPr="009B62D4" w14:paraId="37867E9D" w14:textId="77777777">
        <w:tc>
          <w:tcPr>
            <w:tcW w:w="4320" w:type="dxa"/>
          </w:tcPr>
          <w:p w14:paraId="4252346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Komponen</w:t>
            </w:r>
          </w:p>
        </w:tc>
        <w:tc>
          <w:tcPr>
            <w:tcW w:w="4320" w:type="dxa"/>
          </w:tcPr>
          <w:p w14:paraId="66B1368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Nilai (Rp)</w:t>
            </w:r>
          </w:p>
        </w:tc>
      </w:tr>
      <w:tr w:rsidR="009B62D4" w:rsidRPr="009B62D4" w14:paraId="6F582155" w14:textId="77777777">
        <w:tc>
          <w:tcPr>
            <w:tcW w:w="4320" w:type="dxa"/>
          </w:tcPr>
          <w:p w14:paraId="3DB41A2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Harga </w:t>
            </w:r>
            <w:proofErr w:type="spellStart"/>
            <w:r w:rsidRPr="009B62D4">
              <w:rPr>
                <w:rFonts w:ascii="Times New Roman" w:hAnsi="Times New Roman" w:cs="Times New Roman"/>
                <w:sz w:val="24"/>
                <w:szCs w:val="24"/>
              </w:rPr>
              <w:t>jual</w:t>
            </w:r>
            <w:proofErr w:type="spellEnd"/>
            <w:r w:rsidRPr="009B62D4">
              <w:rPr>
                <w:rFonts w:ascii="Times New Roman" w:hAnsi="Times New Roman" w:cs="Times New Roman"/>
                <w:sz w:val="24"/>
                <w:szCs w:val="24"/>
              </w:rPr>
              <w:t xml:space="preserve"> per unit</w:t>
            </w:r>
          </w:p>
        </w:tc>
        <w:tc>
          <w:tcPr>
            <w:tcW w:w="4320" w:type="dxa"/>
          </w:tcPr>
          <w:p w14:paraId="415B870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25.000</w:t>
            </w:r>
          </w:p>
        </w:tc>
      </w:tr>
      <w:tr w:rsidR="009B62D4" w:rsidRPr="009B62D4" w14:paraId="020DC408" w14:textId="77777777">
        <w:tc>
          <w:tcPr>
            <w:tcW w:w="4320" w:type="dxa"/>
          </w:tcPr>
          <w:p w14:paraId="2303BB8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Bahan </w:t>
            </w:r>
            <w:proofErr w:type="spellStart"/>
            <w:r w:rsidRPr="009B62D4">
              <w:rPr>
                <w:rFonts w:ascii="Times New Roman" w:hAnsi="Times New Roman" w:cs="Times New Roman"/>
                <w:sz w:val="24"/>
                <w:szCs w:val="24"/>
              </w:rPr>
              <w:t>baku</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utama</w:t>
            </w:r>
            <w:proofErr w:type="spellEnd"/>
          </w:p>
        </w:tc>
        <w:tc>
          <w:tcPr>
            <w:tcW w:w="4320" w:type="dxa"/>
          </w:tcPr>
          <w:p w14:paraId="613D26FE"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40956369" w14:textId="77777777">
        <w:tc>
          <w:tcPr>
            <w:tcW w:w="4320" w:type="dxa"/>
          </w:tcPr>
          <w:p w14:paraId="65260DA4"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Bahan </w:t>
            </w:r>
            <w:proofErr w:type="spellStart"/>
            <w:r w:rsidRPr="009B62D4">
              <w:rPr>
                <w:rFonts w:ascii="Times New Roman" w:hAnsi="Times New Roman" w:cs="Times New Roman"/>
                <w:sz w:val="24"/>
                <w:szCs w:val="24"/>
              </w:rPr>
              <w:t>pendukung</w:t>
            </w:r>
            <w:proofErr w:type="spellEnd"/>
          </w:p>
        </w:tc>
        <w:tc>
          <w:tcPr>
            <w:tcW w:w="4320" w:type="dxa"/>
          </w:tcPr>
          <w:p w14:paraId="7FE6494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0AC6EDAC" w14:textId="77777777">
        <w:tc>
          <w:tcPr>
            <w:tcW w:w="4320" w:type="dxa"/>
          </w:tcPr>
          <w:p w14:paraId="3E13857E"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Kemasan</w:t>
            </w:r>
            <w:proofErr w:type="spellEnd"/>
            <w:r w:rsidRPr="009B62D4">
              <w:rPr>
                <w:rFonts w:ascii="Times New Roman" w:hAnsi="Times New Roman" w:cs="Times New Roman"/>
                <w:sz w:val="24"/>
                <w:szCs w:val="24"/>
              </w:rPr>
              <w:t xml:space="preserve"> dan label</w:t>
            </w:r>
          </w:p>
        </w:tc>
        <w:tc>
          <w:tcPr>
            <w:tcW w:w="4320" w:type="dxa"/>
          </w:tcPr>
          <w:p w14:paraId="0DF4FE2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385467A9" w14:textId="77777777">
        <w:tc>
          <w:tcPr>
            <w:tcW w:w="4320" w:type="dxa"/>
          </w:tcPr>
          <w:p w14:paraId="0C988840"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Ongkos</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kirim</w:t>
            </w:r>
            <w:proofErr w:type="spellEnd"/>
            <w:r w:rsidRPr="009B62D4">
              <w:rPr>
                <w:rFonts w:ascii="Times New Roman" w:hAnsi="Times New Roman" w:cs="Times New Roman"/>
                <w:sz w:val="24"/>
                <w:szCs w:val="24"/>
              </w:rPr>
              <w:t xml:space="preserve"> yang </w:t>
            </w:r>
            <w:proofErr w:type="spellStart"/>
            <w:r w:rsidRPr="009B62D4">
              <w:rPr>
                <w:rFonts w:ascii="Times New Roman" w:hAnsi="Times New Roman" w:cs="Times New Roman"/>
                <w:sz w:val="24"/>
                <w:szCs w:val="24"/>
              </w:rPr>
              <w:t>ditanggung</w:t>
            </w:r>
            <w:proofErr w:type="spellEnd"/>
          </w:p>
        </w:tc>
        <w:tc>
          <w:tcPr>
            <w:tcW w:w="4320" w:type="dxa"/>
          </w:tcPr>
          <w:p w14:paraId="52AFAB8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7A9D4B1F" w14:textId="77777777">
        <w:tc>
          <w:tcPr>
            <w:tcW w:w="4320" w:type="dxa"/>
          </w:tcPr>
          <w:p w14:paraId="19197D69"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Biaya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gerbang</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pembayaran</w:t>
            </w:r>
            <w:proofErr w:type="spellEnd"/>
          </w:p>
        </w:tc>
        <w:tc>
          <w:tcPr>
            <w:tcW w:w="4320" w:type="dxa"/>
          </w:tcPr>
          <w:p w14:paraId="01ECF5C6"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5F15BC49" w14:textId="77777777">
        <w:tc>
          <w:tcPr>
            <w:tcW w:w="4320" w:type="dxa"/>
          </w:tcPr>
          <w:p w14:paraId="7F57EC2E"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Biaya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variabel</w:t>
            </w:r>
            <w:proofErr w:type="spellEnd"/>
            <w:r w:rsidRPr="009B62D4">
              <w:rPr>
                <w:rFonts w:ascii="Times New Roman" w:hAnsi="Times New Roman" w:cs="Times New Roman"/>
                <w:sz w:val="24"/>
                <w:szCs w:val="24"/>
              </w:rPr>
              <w:t xml:space="preserve"> lain — listrik/internet per order</w:t>
            </w:r>
          </w:p>
        </w:tc>
        <w:tc>
          <w:tcPr>
            <w:tcW w:w="4320" w:type="dxa"/>
          </w:tcPr>
          <w:p w14:paraId="6B0CA4A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1.000</w:t>
            </w:r>
          </w:p>
        </w:tc>
      </w:tr>
      <w:tr w:rsidR="009B62D4" w:rsidRPr="009B62D4" w14:paraId="599E9E47" w14:textId="77777777">
        <w:tc>
          <w:tcPr>
            <w:tcW w:w="4320" w:type="dxa"/>
          </w:tcPr>
          <w:p w14:paraId="5FE53514"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TOTAL BIAYA VARIABEL PER UNIT</w:t>
            </w:r>
          </w:p>
        </w:tc>
        <w:tc>
          <w:tcPr>
            <w:tcW w:w="4320" w:type="dxa"/>
          </w:tcPr>
          <w:p w14:paraId="77322411"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1.000</w:t>
            </w:r>
          </w:p>
        </w:tc>
      </w:tr>
    </w:tbl>
    <w:p w14:paraId="352AFE9B"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C.2 Margin </w:t>
      </w:r>
      <w:proofErr w:type="spellStart"/>
      <w:r w:rsidRPr="009B62D4">
        <w:rPr>
          <w:rFonts w:ascii="Times New Roman" w:hAnsi="Times New Roman" w:cs="Times New Roman"/>
          <w:sz w:val="24"/>
          <w:szCs w:val="24"/>
        </w:rPr>
        <w:t>kontribusi</w:t>
      </w:r>
      <w:proofErr w:type="spellEnd"/>
      <w:r w:rsidRPr="009B62D4">
        <w:rPr>
          <w:rFonts w:ascii="Times New Roman" w:hAnsi="Times New Roman" w:cs="Times New Roman"/>
          <w:sz w:val="24"/>
          <w:szCs w:val="24"/>
        </w:rPr>
        <w:t>: Rp25.000 − Rp1.000 = Rp24.000. Margin kontribusi = 96%.</w:t>
      </w:r>
    </w:p>
    <w:tbl>
      <w:tblPr>
        <w:tblStyle w:val="TableGrid"/>
        <w:tblW w:w="0" w:type="auto"/>
        <w:tblLook w:val="04A0" w:firstRow="1" w:lastRow="0" w:firstColumn="1" w:lastColumn="0" w:noHBand="0" w:noVBand="1"/>
      </w:tblPr>
      <w:tblGrid>
        <w:gridCol w:w="4315"/>
        <w:gridCol w:w="4315"/>
      </w:tblGrid>
      <w:tr w:rsidR="009B62D4" w:rsidRPr="009B62D4" w14:paraId="3BB106C3" w14:textId="77777777">
        <w:tc>
          <w:tcPr>
            <w:tcW w:w="4320" w:type="dxa"/>
          </w:tcPr>
          <w:p w14:paraId="4D7660F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Pos biaya tetap</w:t>
            </w:r>
          </w:p>
        </w:tc>
        <w:tc>
          <w:tcPr>
            <w:tcW w:w="4320" w:type="dxa"/>
          </w:tcPr>
          <w:p w14:paraId="5172C9B5"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Nilai per bulan (Rp)</w:t>
            </w:r>
          </w:p>
        </w:tc>
      </w:tr>
      <w:tr w:rsidR="009B62D4" w:rsidRPr="009B62D4" w14:paraId="264F1AAC" w14:textId="77777777">
        <w:tc>
          <w:tcPr>
            <w:tcW w:w="4320" w:type="dxa"/>
          </w:tcPr>
          <w:p w14:paraId="115D30C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Domain</w:t>
            </w:r>
          </w:p>
        </w:tc>
        <w:tc>
          <w:tcPr>
            <w:tcW w:w="4320" w:type="dxa"/>
          </w:tcPr>
          <w:p w14:paraId="3F25C04D"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10.000</w:t>
            </w:r>
          </w:p>
        </w:tc>
      </w:tr>
      <w:tr w:rsidR="009B62D4" w:rsidRPr="009B62D4" w14:paraId="1BC535ED" w14:textId="77777777">
        <w:tc>
          <w:tcPr>
            <w:tcW w:w="4320" w:type="dxa"/>
          </w:tcPr>
          <w:p w14:paraId="43BF040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Hosting</w:t>
            </w:r>
          </w:p>
        </w:tc>
        <w:tc>
          <w:tcPr>
            <w:tcW w:w="4320" w:type="dxa"/>
          </w:tcPr>
          <w:p w14:paraId="1209C48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15.000</w:t>
            </w:r>
          </w:p>
        </w:tc>
      </w:tr>
      <w:tr w:rsidR="009B62D4" w:rsidRPr="009B62D4" w14:paraId="69D2F4B6" w14:textId="77777777">
        <w:tc>
          <w:tcPr>
            <w:tcW w:w="4320" w:type="dxa"/>
          </w:tcPr>
          <w:p w14:paraId="77B2987D"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lastRenderedPageBreak/>
              <w:t>Kuota</w:t>
            </w:r>
            <w:proofErr w:type="spellEnd"/>
            <w:r w:rsidRPr="009B62D4">
              <w:rPr>
                <w:rFonts w:ascii="Times New Roman" w:hAnsi="Times New Roman" w:cs="Times New Roman"/>
                <w:sz w:val="24"/>
                <w:szCs w:val="24"/>
              </w:rPr>
              <w:t xml:space="preserve"> internet yang </w:t>
            </w:r>
            <w:proofErr w:type="spellStart"/>
            <w:r w:rsidRPr="009B62D4">
              <w:rPr>
                <w:rFonts w:ascii="Times New Roman" w:hAnsi="Times New Roman" w:cs="Times New Roman"/>
                <w:sz w:val="24"/>
                <w:szCs w:val="24"/>
              </w:rPr>
              <w:t>dialokasikan</w:t>
            </w:r>
            <w:proofErr w:type="spellEnd"/>
          </w:p>
        </w:tc>
        <w:tc>
          <w:tcPr>
            <w:tcW w:w="4320" w:type="dxa"/>
          </w:tcPr>
          <w:p w14:paraId="1990F9F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30.000</w:t>
            </w:r>
          </w:p>
        </w:tc>
      </w:tr>
      <w:tr w:rsidR="009B62D4" w:rsidRPr="009B62D4" w14:paraId="7F36DF3C" w14:textId="77777777">
        <w:tc>
          <w:tcPr>
            <w:tcW w:w="4320" w:type="dxa"/>
          </w:tcPr>
          <w:p w14:paraId="5D02E4D9"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Langganan</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alat</w:t>
            </w:r>
            <w:proofErr w:type="spellEnd"/>
            <w:r w:rsidRPr="009B62D4">
              <w:rPr>
                <w:rFonts w:ascii="Times New Roman" w:hAnsi="Times New Roman" w:cs="Times New Roman"/>
                <w:sz w:val="24"/>
                <w:szCs w:val="24"/>
              </w:rPr>
              <w:t xml:space="preserve"> lain</w:t>
            </w:r>
          </w:p>
        </w:tc>
        <w:tc>
          <w:tcPr>
            <w:tcW w:w="4320" w:type="dxa"/>
          </w:tcPr>
          <w:p w14:paraId="531246E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0DB8E6B3" w14:textId="77777777">
        <w:tc>
          <w:tcPr>
            <w:tcW w:w="4320" w:type="dxa"/>
          </w:tcPr>
          <w:p w14:paraId="771F0066" w14:textId="77777777"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Biaya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tetap</w:t>
            </w:r>
            <w:proofErr w:type="spellEnd"/>
            <w:r w:rsidRPr="009B62D4">
              <w:rPr>
                <w:rFonts w:ascii="Times New Roman" w:hAnsi="Times New Roman" w:cs="Times New Roman"/>
                <w:sz w:val="24"/>
                <w:szCs w:val="24"/>
              </w:rPr>
              <w:t xml:space="preserve"> lain</w:t>
            </w:r>
          </w:p>
        </w:tc>
        <w:tc>
          <w:tcPr>
            <w:tcW w:w="4320" w:type="dxa"/>
          </w:tcPr>
          <w:p w14:paraId="7B5F2FC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0</w:t>
            </w:r>
          </w:p>
        </w:tc>
      </w:tr>
      <w:tr w:rsidR="009B62D4" w:rsidRPr="009B62D4" w14:paraId="4CCD5C37" w14:textId="77777777">
        <w:tc>
          <w:tcPr>
            <w:tcW w:w="4320" w:type="dxa"/>
          </w:tcPr>
          <w:p w14:paraId="097708D1"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TOTAL BIAYA TETAP PER BULAN</w:t>
            </w:r>
          </w:p>
        </w:tc>
        <w:tc>
          <w:tcPr>
            <w:tcW w:w="4320" w:type="dxa"/>
          </w:tcPr>
          <w:p w14:paraId="3699FEB6"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55.000</w:t>
            </w:r>
          </w:p>
        </w:tc>
      </w:tr>
    </w:tbl>
    <w:p w14:paraId="7D578A7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C.4 </w:t>
      </w:r>
      <w:proofErr w:type="spellStart"/>
      <w:r w:rsidRPr="009B62D4">
        <w:rPr>
          <w:rFonts w:ascii="Times New Roman" w:hAnsi="Times New Roman" w:cs="Times New Roman"/>
          <w:sz w:val="24"/>
          <w:szCs w:val="24"/>
        </w:rPr>
        <w:t>Titik</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impas</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awal</w:t>
      </w:r>
      <w:proofErr w:type="spellEnd"/>
      <w:r w:rsidRPr="009B62D4">
        <w:rPr>
          <w:rFonts w:ascii="Times New Roman" w:hAnsi="Times New Roman" w:cs="Times New Roman"/>
          <w:sz w:val="24"/>
          <w:szCs w:val="24"/>
        </w:rPr>
        <w:t>: Rp55.000 ÷ Rp24.000 = 2,29 → 3 order/bulan.</w:t>
      </w:r>
    </w:p>
    <w:p w14:paraId="2268B574"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C.5 CAC: simulasi promosi Rp30.000/bulan dan 10 pesanan → Rp3.000/order.</w:t>
      </w:r>
    </w:p>
    <w:p w14:paraId="2605E71A"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C.6 Margin bersih: Rp24.000 − Rp3.000 = Rp21.000. Titik impas sebenarnya: Rp55.000 ÷ Rp21.000 = 2,62 → 3 order/bulan.</w:t>
      </w:r>
    </w:p>
    <w:p w14:paraId="4B7FA09E"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C.7 Nilai waktu: UMK Kabupaten Kampar tahun berjalan ÷ 173 jam. Masukkan angka UMK yang telah diverifikasi tim.</w:t>
      </w:r>
    </w:p>
    <w:p w14:paraId="7A41B4D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C.8 Perubahan: menurunkan biaya akuisisi dengan promosi organik, referral mahasiswa, dan kerja sama organisasi/kegiatan kampus.</w:t>
      </w:r>
    </w:p>
    <w:p w14:paraId="45C4C94B"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D — Kesepakatan Kerja Tim</w:t>
      </w:r>
    </w:p>
    <w:tbl>
      <w:tblPr>
        <w:tblStyle w:val="TableGrid"/>
        <w:tblW w:w="0" w:type="auto"/>
        <w:tblLook w:val="04A0" w:firstRow="1" w:lastRow="0" w:firstColumn="1" w:lastColumn="0" w:noHBand="0" w:noVBand="1"/>
      </w:tblPr>
      <w:tblGrid>
        <w:gridCol w:w="4315"/>
        <w:gridCol w:w="4315"/>
      </w:tblGrid>
      <w:tr w:rsidR="009B62D4" w:rsidRPr="009B62D4" w14:paraId="4EB07FA8" w14:textId="77777777">
        <w:tc>
          <w:tcPr>
            <w:tcW w:w="4320" w:type="dxa"/>
          </w:tcPr>
          <w:p w14:paraId="296B2CD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Nama/NIM</w:t>
            </w:r>
          </w:p>
        </w:tc>
        <w:tc>
          <w:tcPr>
            <w:tcW w:w="4320" w:type="dxa"/>
          </w:tcPr>
          <w:p w14:paraId="0FA52CB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Peran utama dan tanggung jawab</w:t>
            </w:r>
          </w:p>
        </w:tc>
      </w:tr>
      <w:tr w:rsidR="009B62D4" w:rsidRPr="009B62D4" w14:paraId="6493A86A" w14:textId="77777777">
        <w:tc>
          <w:tcPr>
            <w:tcW w:w="4320" w:type="dxa"/>
          </w:tcPr>
          <w:p w14:paraId="641E2573" w14:textId="3FD6CBC9"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Anggota</w:t>
            </w:r>
            <w:proofErr w:type="spellEnd"/>
            <w:r w:rsidRPr="009B62D4">
              <w:rPr>
                <w:rFonts w:ascii="Times New Roman" w:hAnsi="Times New Roman" w:cs="Times New Roman"/>
                <w:sz w:val="24"/>
                <w:szCs w:val="24"/>
              </w:rPr>
              <w:t xml:space="preserve"> 1: </w:t>
            </w:r>
            <w:r w:rsidR="00FE16A3" w:rsidRPr="009B62D4">
              <w:rPr>
                <w:rFonts w:ascii="Times New Roman" w:hAnsi="Times New Roman" w:cs="Times New Roman"/>
                <w:sz w:val="24"/>
                <w:szCs w:val="24"/>
              </w:rPr>
              <w:t xml:space="preserve">Felycia </w:t>
            </w:r>
            <w:proofErr w:type="spellStart"/>
            <w:r w:rsidR="00FE16A3" w:rsidRPr="009B62D4">
              <w:rPr>
                <w:rFonts w:ascii="Times New Roman" w:hAnsi="Times New Roman" w:cs="Times New Roman"/>
                <w:sz w:val="24"/>
                <w:szCs w:val="24"/>
              </w:rPr>
              <w:t>Padri</w:t>
            </w:r>
            <w:proofErr w:type="spellEnd"/>
            <w:r w:rsidR="00FE16A3" w:rsidRPr="009B62D4">
              <w:rPr>
                <w:rFonts w:ascii="Times New Roman" w:hAnsi="Times New Roman" w:cs="Times New Roman"/>
                <w:sz w:val="24"/>
                <w:szCs w:val="24"/>
              </w:rPr>
              <w:t xml:space="preserve"> (2461209001)</w:t>
            </w:r>
          </w:p>
        </w:tc>
        <w:tc>
          <w:tcPr>
            <w:tcW w:w="4320" w:type="dxa"/>
          </w:tcPr>
          <w:p w14:paraId="738F8950"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Admin &amp; Customer Service — menerima order, mencatat kebutuhan, mengatur jadwal.</w:t>
            </w:r>
          </w:p>
        </w:tc>
      </w:tr>
      <w:tr w:rsidR="009B62D4" w:rsidRPr="009B62D4" w14:paraId="7595E4C1" w14:textId="77777777">
        <w:tc>
          <w:tcPr>
            <w:tcW w:w="4320" w:type="dxa"/>
          </w:tcPr>
          <w:p w14:paraId="0FB0C925" w14:textId="59D6E8DB"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Anggota</w:t>
            </w:r>
            <w:proofErr w:type="spellEnd"/>
            <w:r w:rsidRPr="009B62D4">
              <w:rPr>
                <w:rFonts w:ascii="Times New Roman" w:hAnsi="Times New Roman" w:cs="Times New Roman"/>
                <w:sz w:val="24"/>
                <w:szCs w:val="24"/>
              </w:rPr>
              <w:t xml:space="preserve"> 2:</w:t>
            </w:r>
            <w:r w:rsidR="00FE16A3" w:rsidRPr="009B62D4">
              <w:rPr>
                <w:rFonts w:ascii="Times New Roman" w:hAnsi="Times New Roman" w:cs="Times New Roman"/>
                <w:sz w:val="24"/>
                <w:szCs w:val="24"/>
              </w:rPr>
              <w:t xml:space="preserve"> Bintang Pratama (2461209005)</w:t>
            </w:r>
          </w:p>
        </w:tc>
        <w:tc>
          <w:tcPr>
            <w:tcW w:w="4320" w:type="dxa"/>
          </w:tcPr>
          <w:p w14:paraId="0C2153BB"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Academic Editor &amp; Tutor — editing, proofreading, formatting, dan tutoring.</w:t>
            </w:r>
          </w:p>
        </w:tc>
      </w:tr>
      <w:tr w:rsidR="009B62D4" w:rsidRPr="009B62D4" w14:paraId="5B41D169" w14:textId="77777777">
        <w:tc>
          <w:tcPr>
            <w:tcW w:w="4320" w:type="dxa"/>
          </w:tcPr>
          <w:p w14:paraId="1275A652" w14:textId="336D511D" w:rsidR="00BB4CD9" w:rsidRPr="009B62D4" w:rsidRDefault="000D1974">
            <w:pPr>
              <w:rPr>
                <w:rFonts w:ascii="Times New Roman" w:hAnsi="Times New Roman" w:cs="Times New Roman"/>
                <w:sz w:val="24"/>
                <w:szCs w:val="24"/>
              </w:rPr>
            </w:pPr>
            <w:proofErr w:type="spellStart"/>
            <w:r w:rsidRPr="009B62D4">
              <w:rPr>
                <w:rFonts w:ascii="Times New Roman" w:hAnsi="Times New Roman" w:cs="Times New Roman"/>
                <w:sz w:val="24"/>
                <w:szCs w:val="24"/>
              </w:rPr>
              <w:t>Anggota</w:t>
            </w:r>
            <w:proofErr w:type="spellEnd"/>
            <w:r w:rsidRPr="009B62D4">
              <w:rPr>
                <w:rFonts w:ascii="Times New Roman" w:hAnsi="Times New Roman" w:cs="Times New Roman"/>
                <w:sz w:val="24"/>
                <w:szCs w:val="24"/>
              </w:rPr>
              <w:t xml:space="preserve"> 3: </w:t>
            </w:r>
            <w:r w:rsidR="00FE16A3" w:rsidRPr="009B62D4">
              <w:rPr>
                <w:rFonts w:ascii="Times New Roman" w:hAnsi="Times New Roman" w:cs="Times New Roman"/>
                <w:sz w:val="24"/>
                <w:szCs w:val="24"/>
              </w:rPr>
              <w:t>Inayah Azzahra (2461209003)</w:t>
            </w:r>
          </w:p>
        </w:tc>
        <w:tc>
          <w:tcPr>
            <w:tcW w:w="4320" w:type="dxa"/>
          </w:tcPr>
          <w:p w14:paraId="467A41F9"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Marketing &amp; Web Manager — konten, media sosial, dan website.</w:t>
            </w:r>
          </w:p>
        </w:tc>
      </w:tr>
      <w:tr w:rsidR="009B62D4" w:rsidRPr="009B62D4" w14:paraId="130BCB76" w14:textId="77777777">
        <w:tc>
          <w:tcPr>
            <w:tcW w:w="4320" w:type="dxa"/>
          </w:tcPr>
          <w:p w14:paraId="070B8ED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No.</w:t>
            </w:r>
          </w:p>
        </w:tc>
        <w:tc>
          <w:tcPr>
            <w:tcW w:w="4320" w:type="dxa"/>
          </w:tcPr>
          <w:p w14:paraId="6172FAC9"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Isi kesepakatan</w:t>
            </w:r>
          </w:p>
        </w:tc>
      </w:tr>
      <w:tr w:rsidR="009B62D4" w:rsidRPr="009B62D4" w14:paraId="099A9386" w14:textId="77777777">
        <w:tc>
          <w:tcPr>
            <w:tcW w:w="4320" w:type="dxa"/>
          </w:tcPr>
          <w:p w14:paraId="46892A8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w:t>
            </w:r>
          </w:p>
        </w:tc>
        <w:tc>
          <w:tcPr>
            <w:tcW w:w="4320" w:type="dxa"/>
          </w:tcPr>
          <w:p w14:paraId="17328EB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Meeting minimal sekali seminggu, Sabtu 19.00, langsung atau Google Meet.</w:t>
            </w:r>
          </w:p>
        </w:tc>
      </w:tr>
      <w:tr w:rsidR="009B62D4" w:rsidRPr="009B62D4" w14:paraId="29BE98F8" w14:textId="77777777">
        <w:tc>
          <w:tcPr>
            <w:tcW w:w="4320" w:type="dxa"/>
          </w:tcPr>
          <w:p w14:paraId="0A1A2B43"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2</w:t>
            </w:r>
          </w:p>
        </w:tc>
        <w:tc>
          <w:tcPr>
            <w:tcW w:w="4320" w:type="dxa"/>
          </w:tcPr>
          <w:p w14:paraId="28FA69EE"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WhatsApp kanal resmi; balas maksimal 6 jam selama jam aktif.</w:t>
            </w:r>
          </w:p>
        </w:tc>
      </w:tr>
      <w:tr w:rsidR="009B62D4" w:rsidRPr="009B62D4" w14:paraId="72A565E6" w14:textId="77777777">
        <w:tc>
          <w:tcPr>
            <w:tcW w:w="4320" w:type="dxa"/>
          </w:tcPr>
          <w:p w14:paraId="0FFF1CD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3</w:t>
            </w:r>
          </w:p>
        </w:tc>
        <w:tc>
          <w:tcPr>
            <w:tcW w:w="4320" w:type="dxa"/>
          </w:tcPr>
          <w:p w14:paraId="4902272B"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Domain/hosting, Drive, media sosial, dan pembayaran menggunakan akun bisnis yang dapat diakses bersama.</w:t>
            </w:r>
          </w:p>
        </w:tc>
      </w:tr>
      <w:tr w:rsidR="009B62D4" w:rsidRPr="009B62D4" w14:paraId="2A585EF7" w14:textId="77777777">
        <w:tc>
          <w:tcPr>
            <w:tcW w:w="4320" w:type="dxa"/>
          </w:tcPr>
          <w:p w14:paraId="4E431B1F"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4</w:t>
            </w:r>
          </w:p>
        </w:tc>
        <w:tc>
          <w:tcPr>
            <w:tcW w:w="4320" w:type="dxa"/>
          </w:tcPr>
          <w:p w14:paraId="7F7443C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Keputusan melalui diskusi; jika tidak tercapai, suara terbanyak.</w:t>
            </w:r>
          </w:p>
        </w:tc>
      </w:tr>
      <w:tr w:rsidR="009B62D4" w:rsidRPr="009B62D4" w14:paraId="27406F01" w14:textId="77777777">
        <w:tc>
          <w:tcPr>
            <w:tcW w:w="4320" w:type="dxa"/>
          </w:tcPr>
          <w:p w14:paraId="1B3FFC61"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5</w:t>
            </w:r>
          </w:p>
        </w:tc>
        <w:tc>
          <w:tcPr>
            <w:tcW w:w="4320" w:type="dxa"/>
          </w:tcPr>
          <w:p w14:paraId="00C1D621"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Tidak mengerjakan tugas 2 minggu: teguran dan evaluasi tugas; pembagian hasil dapat disesuaikan dengan kontribusi.</w:t>
            </w:r>
          </w:p>
        </w:tc>
      </w:tr>
      <w:tr w:rsidR="009B62D4" w:rsidRPr="009B62D4" w14:paraId="74DAA069" w14:textId="77777777">
        <w:tc>
          <w:tcPr>
            <w:tcW w:w="4320" w:type="dxa"/>
          </w:tcPr>
          <w:p w14:paraId="6DEF49FC"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6</w:t>
            </w:r>
          </w:p>
        </w:tc>
        <w:tc>
          <w:tcPr>
            <w:tcW w:w="4320" w:type="dxa"/>
          </w:tcPr>
          <w:p w14:paraId="0FF63EF9"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Keuntungan bersih dibagi 1/</w:t>
            </w:r>
            <w:proofErr w:type="gramStart"/>
            <w:r w:rsidRPr="009B62D4">
              <w:rPr>
                <w:rFonts w:ascii="Times New Roman" w:hAnsi="Times New Roman" w:cs="Times New Roman"/>
                <w:sz w:val="24"/>
                <w:szCs w:val="24"/>
              </w:rPr>
              <w:t>3 :</w:t>
            </w:r>
            <w:proofErr w:type="gramEnd"/>
            <w:r w:rsidRPr="009B62D4">
              <w:rPr>
                <w:rFonts w:ascii="Times New Roman" w:hAnsi="Times New Roman" w:cs="Times New Roman"/>
                <w:sz w:val="24"/>
                <w:szCs w:val="24"/>
              </w:rPr>
              <w:t xml:space="preserve"> 1/</w:t>
            </w:r>
            <w:proofErr w:type="gramStart"/>
            <w:r w:rsidRPr="009B62D4">
              <w:rPr>
                <w:rFonts w:ascii="Times New Roman" w:hAnsi="Times New Roman" w:cs="Times New Roman"/>
                <w:sz w:val="24"/>
                <w:szCs w:val="24"/>
              </w:rPr>
              <w:t>3 :</w:t>
            </w:r>
            <w:proofErr w:type="gramEnd"/>
            <w:r w:rsidRPr="009B62D4">
              <w:rPr>
                <w:rFonts w:ascii="Times New Roman" w:hAnsi="Times New Roman" w:cs="Times New Roman"/>
                <w:sz w:val="24"/>
                <w:szCs w:val="24"/>
              </w:rPr>
              <w:t xml:space="preserve"> 1/3 setelah biaya usaha dikurangi.</w:t>
            </w:r>
          </w:p>
        </w:tc>
      </w:tr>
    </w:tbl>
    <w:p w14:paraId="0248C0B4" w14:textId="38A0D061"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Tanda </w:t>
      </w:r>
      <w:proofErr w:type="spellStart"/>
      <w:r w:rsidRPr="009B62D4">
        <w:rPr>
          <w:rFonts w:ascii="Times New Roman" w:hAnsi="Times New Roman" w:cs="Times New Roman"/>
          <w:sz w:val="24"/>
          <w:szCs w:val="24"/>
        </w:rPr>
        <w:t>tangan</w:t>
      </w:r>
      <w:proofErr w:type="spellEnd"/>
      <w:r w:rsidRPr="009B62D4">
        <w:rPr>
          <w:rFonts w:ascii="Times New Roman" w:hAnsi="Times New Roman" w:cs="Times New Roman"/>
          <w:sz w:val="24"/>
          <w:szCs w:val="24"/>
        </w:rPr>
        <w:t>:</w:t>
      </w:r>
      <w:r w:rsidRPr="009B62D4">
        <w:rPr>
          <w:rFonts w:ascii="Times New Roman" w:hAnsi="Times New Roman" w:cs="Times New Roman"/>
          <w:sz w:val="24"/>
          <w:szCs w:val="24"/>
        </w:rPr>
        <w:br/>
      </w:r>
      <w:proofErr w:type="spellStart"/>
      <w:r w:rsidRPr="009B62D4">
        <w:rPr>
          <w:rFonts w:ascii="Times New Roman" w:hAnsi="Times New Roman" w:cs="Times New Roman"/>
          <w:sz w:val="24"/>
          <w:szCs w:val="24"/>
        </w:rPr>
        <w:t>Anggota</w:t>
      </w:r>
      <w:proofErr w:type="spellEnd"/>
      <w:r w:rsidRPr="009B62D4">
        <w:rPr>
          <w:rFonts w:ascii="Times New Roman" w:hAnsi="Times New Roman" w:cs="Times New Roman"/>
          <w:sz w:val="24"/>
          <w:szCs w:val="24"/>
        </w:rPr>
        <w:t xml:space="preserve"> 1: </w:t>
      </w:r>
      <w:r w:rsidR="00FE16A3" w:rsidRPr="009B62D4">
        <w:rPr>
          <w:rFonts w:ascii="Times New Roman" w:hAnsi="Times New Roman" w:cs="Times New Roman"/>
          <w:sz w:val="24"/>
          <w:szCs w:val="24"/>
        </w:rPr>
        <w:t>FELYCIA PADRI</w:t>
      </w:r>
      <w:r w:rsidRPr="009B62D4">
        <w:rPr>
          <w:rFonts w:ascii="Times New Roman" w:hAnsi="Times New Roman" w:cs="Times New Roman"/>
          <w:sz w:val="24"/>
          <w:szCs w:val="24"/>
        </w:rPr>
        <w:br/>
      </w:r>
      <w:proofErr w:type="spellStart"/>
      <w:r w:rsidRPr="009B62D4">
        <w:rPr>
          <w:rFonts w:ascii="Times New Roman" w:hAnsi="Times New Roman" w:cs="Times New Roman"/>
          <w:sz w:val="24"/>
          <w:szCs w:val="24"/>
        </w:rPr>
        <w:lastRenderedPageBreak/>
        <w:t>Anggota</w:t>
      </w:r>
      <w:proofErr w:type="spellEnd"/>
      <w:r w:rsidRPr="009B62D4">
        <w:rPr>
          <w:rFonts w:ascii="Times New Roman" w:hAnsi="Times New Roman" w:cs="Times New Roman"/>
          <w:sz w:val="24"/>
          <w:szCs w:val="24"/>
        </w:rPr>
        <w:t xml:space="preserve"> 2: </w:t>
      </w:r>
      <w:r w:rsidR="00FE16A3" w:rsidRPr="009B62D4">
        <w:rPr>
          <w:rFonts w:ascii="Times New Roman" w:hAnsi="Times New Roman" w:cs="Times New Roman"/>
          <w:sz w:val="24"/>
          <w:szCs w:val="24"/>
        </w:rPr>
        <w:t>BINTANG PRATAMA</w:t>
      </w:r>
      <w:r w:rsidRPr="009B62D4">
        <w:rPr>
          <w:rFonts w:ascii="Times New Roman" w:hAnsi="Times New Roman" w:cs="Times New Roman"/>
          <w:sz w:val="24"/>
          <w:szCs w:val="24"/>
        </w:rPr>
        <w:br/>
      </w:r>
      <w:proofErr w:type="spellStart"/>
      <w:r w:rsidRPr="009B62D4">
        <w:rPr>
          <w:rFonts w:ascii="Times New Roman" w:hAnsi="Times New Roman" w:cs="Times New Roman"/>
          <w:sz w:val="24"/>
          <w:szCs w:val="24"/>
        </w:rPr>
        <w:t>Anggota</w:t>
      </w:r>
      <w:proofErr w:type="spellEnd"/>
      <w:r w:rsidRPr="009B62D4">
        <w:rPr>
          <w:rFonts w:ascii="Times New Roman" w:hAnsi="Times New Roman" w:cs="Times New Roman"/>
          <w:sz w:val="24"/>
          <w:szCs w:val="24"/>
        </w:rPr>
        <w:t xml:space="preserve"> 3: </w:t>
      </w:r>
      <w:r w:rsidR="00FE16A3" w:rsidRPr="009B62D4">
        <w:rPr>
          <w:rFonts w:ascii="Times New Roman" w:hAnsi="Times New Roman" w:cs="Times New Roman"/>
          <w:sz w:val="24"/>
          <w:szCs w:val="24"/>
        </w:rPr>
        <w:t>INAYAH AZZAHRA</w:t>
      </w:r>
    </w:p>
    <w:p w14:paraId="3C1563E0"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E — Verifikasi Lingkungan Kerja</w:t>
      </w:r>
    </w:p>
    <w:p w14:paraId="1BA561D8"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Chrome/Firefox terbaru — screenshot DevTools (F12).</w:t>
      </w:r>
    </w:p>
    <w:p w14:paraId="32A7614E"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Visual Studio Code terpasang — screenshot Help &gt; About.</w:t>
      </w:r>
    </w:p>
    <w:p w14:paraId="5A4CABE6"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Akun GitHub aktif — screenshot profil.</w:t>
      </w:r>
    </w:p>
    <w:p w14:paraId="4A6B8A18"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Akun Google aktif + folder WebDev-P1.</w:t>
      </w:r>
    </w:p>
    <w:p w14:paraId="1A9D9802"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Spreadsheet + file Ekonomi-Unit.</w:t>
      </w:r>
    </w:p>
    <w:p w14:paraId="2ADD3DAC" w14:textId="77777777" w:rsidR="00BB4CD9" w:rsidRPr="009B62D4" w:rsidRDefault="000D1974">
      <w:pPr>
        <w:rPr>
          <w:rFonts w:ascii="Times New Roman" w:hAnsi="Times New Roman" w:cs="Times New Roman"/>
          <w:sz w:val="24"/>
          <w:szCs w:val="24"/>
        </w:rPr>
      </w:pPr>
      <w:r w:rsidRPr="009B62D4">
        <w:rPr>
          <w:rFonts w:ascii="Segoe UI Symbol" w:hAnsi="Segoe UI Symbol" w:cs="Segoe UI Symbol"/>
          <w:sz w:val="24"/>
          <w:szCs w:val="24"/>
        </w:rPr>
        <w:t>☐</w:t>
      </w:r>
      <w:r w:rsidRPr="009B62D4">
        <w:rPr>
          <w:rFonts w:ascii="Times New Roman" w:hAnsi="Times New Roman" w:cs="Times New Roman"/>
          <w:sz w:val="24"/>
          <w:szCs w:val="24"/>
        </w:rPr>
        <w:t xml:space="preserve"> Penyimpanan berkas tim sudah dibuat dan dibagikan.</w:t>
      </w:r>
    </w:p>
    <w:p w14:paraId="0493CB20"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Jika ada yang belum berhasil: ______________________________________________</w:t>
      </w:r>
    </w:p>
    <w:p w14:paraId="34E443B9"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BAGIAN F — Refleksi</w:t>
      </w:r>
    </w:p>
    <w:p w14:paraId="3406D36B"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F.1 </w:t>
      </w:r>
      <w:r w:rsidRPr="009B62D4">
        <w:rPr>
          <w:rFonts w:ascii="Times New Roman" w:hAnsi="Times New Roman" w:cs="Times New Roman"/>
          <w:sz w:val="24"/>
          <w:szCs w:val="24"/>
        </w:rPr>
        <w:t>Sebelum pertemuan ini, saya cenderung menghitung keuntungan dari selisih harga jual dengan biaya langsung. Setelah mempelajari ekonomi unit, saya memahami bahwa biaya tetap dan biaya mendapatkan pelanggan juga perlu diperhitungkan. Margin kontribusi dan titik impas membuat kami lebih memahami jumlah pesanan yang dibutuhkan agar usaha menutup biaya.</w:t>
      </w:r>
    </w:p>
    <w:p w14:paraId="04E9871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F.2 </w:t>
      </w:r>
      <w:r w:rsidRPr="009B62D4">
        <w:rPr>
          <w:rFonts w:ascii="Times New Roman" w:hAnsi="Times New Roman" w:cs="Times New Roman"/>
          <w:sz w:val="24"/>
          <w:szCs w:val="24"/>
        </w:rPr>
        <w:t>Angka yang paling mengejutkan adalah biaya akuisisi pelanggan. Walaupun jasa tidak membutuhkan banyak bahan fisik, waktu dan biaya untuk mendapatkan pelanggan tetap memengaruhi keuntungan. Hal ini membuat kami menyadari bahwa promosi dan mempertahankan pelanggan penting bagi usaha.</w:t>
      </w:r>
    </w:p>
    <w:p w14:paraId="0DF04152"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b/>
          <w:sz w:val="24"/>
          <w:szCs w:val="24"/>
        </w:rPr>
        <w:t xml:space="preserve">F.3 </w:t>
      </w:r>
      <w:r w:rsidRPr="009B62D4">
        <w:rPr>
          <w:rFonts w:ascii="Times New Roman" w:hAnsi="Times New Roman" w:cs="Times New Roman"/>
          <w:sz w:val="24"/>
          <w:szCs w:val="24"/>
        </w:rPr>
        <w:t>Hal yang paling saya khawatirkan adalah pembagian waktu antara proyek usaha dan perkuliahan. Kami berencana membuat pembagian tugas yang jelas dan jadwal mingguan. Penyimpanan bersama dan kanal komunikasi resmi digunakan agar pekerjaan tetap terkoordinasi.</w:t>
      </w:r>
    </w:p>
    <w:p w14:paraId="55069099" w14:textId="77777777" w:rsidR="00BB4CD9" w:rsidRPr="009B62D4" w:rsidRDefault="000D1974">
      <w:pPr>
        <w:pStyle w:val="Heading1"/>
        <w:rPr>
          <w:rFonts w:ascii="Times New Roman" w:hAnsi="Times New Roman" w:cs="Times New Roman"/>
          <w:color w:val="auto"/>
          <w:sz w:val="24"/>
          <w:szCs w:val="24"/>
        </w:rPr>
      </w:pPr>
      <w:r w:rsidRPr="009B62D4">
        <w:rPr>
          <w:rFonts w:ascii="Times New Roman" w:hAnsi="Times New Roman" w:cs="Times New Roman"/>
          <w:color w:val="auto"/>
          <w:sz w:val="24"/>
          <w:szCs w:val="24"/>
        </w:rPr>
        <w:t>YANG DIBAWA KE PERTEMUAN 2</w:t>
      </w:r>
    </w:p>
    <w:p w14:paraId="77E6250E"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1. LKM P1 lengkap dan Bagian D ditandatangani seluruh anggota.</w:t>
      </w:r>
    </w:p>
    <w:p w14:paraId="5328845E"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2. Tiga kandidat jasa:</w:t>
      </w:r>
    </w:p>
    <w:p w14:paraId="546AF4C5"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lastRenderedPageBreak/>
        <w:t>• Academic Editing &amp; Formatting — editing, proofreading, dan formatting tugas mahasiswa; target mahasiswa; dipilih karena kebutuhannya dapat muncul rutin selama kuliah.</w:t>
      </w:r>
    </w:p>
    <w:p w14:paraId="263D159D"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Tutoring &amp; Academic Mentoring — pendampingan belajar satu-satu/kelompok; target mahasiswa yang membutuhkan bantuan memahami materi; dipilih sebagai layanan pendampingan tanpa mengerjakan tugas mahasiswa.</w:t>
      </w:r>
    </w:p>
    <w:p w14:paraId="1072FF08"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Presentation Support — bantuan menyusun dan memperbaiki presentasi berdasarkan materi pelanggan, termasuk desain slide dan latihan presentasi; dipilih karena presentasi merupakan kebutuhan rutin mahasiswa.</w:t>
      </w:r>
    </w:p>
    <w:p w14:paraId="26AE84F7" w14:textId="77777777"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3. Nomor kontak minimal lima calon pembeli nyata: ______________________________________________</w:t>
      </w:r>
    </w:p>
    <w:p w14:paraId="102FADE8" w14:textId="5C12CF04" w:rsidR="00BB4CD9" w:rsidRPr="009B62D4" w:rsidRDefault="000D1974">
      <w:pPr>
        <w:rPr>
          <w:rFonts w:ascii="Times New Roman" w:hAnsi="Times New Roman" w:cs="Times New Roman"/>
          <w:sz w:val="24"/>
          <w:szCs w:val="24"/>
        </w:rPr>
      </w:pPr>
      <w:r w:rsidRPr="009B62D4">
        <w:rPr>
          <w:rFonts w:ascii="Times New Roman" w:hAnsi="Times New Roman" w:cs="Times New Roman"/>
          <w:sz w:val="24"/>
          <w:szCs w:val="24"/>
        </w:rPr>
        <w:t xml:space="preserve">4. UMK </w:t>
      </w:r>
      <w:proofErr w:type="spellStart"/>
      <w:r w:rsidRPr="009B62D4">
        <w:rPr>
          <w:rFonts w:ascii="Times New Roman" w:hAnsi="Times New Roman" w:cs="Times New Roman"/>
          <w:sz w:val="24"/>
          <w:szCs w:val="24"/>
        </w:rPr>
        <w:t>Kabupaten</w:t>
      </w:r>
      <w:proofErr w:type="spellEnd"/>
      <w:r w:rsidRPr="009B62D4">
        <w:rPr>
          <w:rFonts w:ascii="Times New Roman" w:hAnsi="Times New Roman" w:cs="Times New Roman"/>
          <w:sz w:val="24"/>
          <w:szCs w:val="24"/>
        </w:rPr>
        <w:t xml:space="preserve"> Kampar </w:t>
      </w:r>
      <w:proofErr w:type="spellStart"/>
      <w:r w:rsidRPr="009B62D4">
        <w:rPr>
          <w:rFonts w:ascii="Times New Roman" w:hAnsi="Times New Roman" w:cs="Times New Roman"/>
          <w:sz w:val="24"/>
          <w:szCs w:val="24"/>
        </w:rPr>
        <w:t>tahun</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berjalan</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beserta</w:t>
      </w:r>
      <w:proofErr w:type="spellEnd"/>
      <w:r w:rsidRPr="009B62D4">
        <w:rPr>
          <w:rFonts w:ascii="Times New Roman" w:hAnsi="Times New Roman" w:cs="Times New Roman"/>
          <w:sz w:val="24"/>
          <w:szCs w:val="24"/>
        </w:rPr>
        <w:t xml:space="preserve"> </w:t>
      </w:r>
      <w:proofErr w:type="spellStart"/>
      <w:r w:rsidRPr="009B62D4">
        <w:rPr>
          <w:rFonts w:ascii="Times New Roman" w:hAnsi="Times New Roman" w:cs="Times New Roman"/>
          <w:sz w:val="24"/>
          <w:szCs w:val="24"/>
        </w:rPr>
        <w:t>sumber</w:t>
      </w:r>
      <w:proofErr w:type="spellEnd"/>
      <w:r w:rsidRPr="009B62D4">
        <w:rPr>
          <w:rFonts w:ascii="Times New Roman" w:hAnsi="Times New Roman" w:cs="Times New Roman"/>
          <w:sz w:val="24"/>
          <w:szCs w:val="24"/>
        </w:rPr>
        <w:t>: _______________________________________</w:t>
      </w:r>
    </w:p>
    <w:sectPr w:rsidR="00BB4CD9" w:rsidRPr="009B62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96038">
    <w:abstractNumId w:val="8"/>
  </w:num>
  <w:num w:numId="2" w16cid:durableId="722143081">
    <w:abstractNumId w:val="6"/>
  </w:num>
  <w:num w:numId="3" w16cid:durableId="2131704443">
    <w:abstractNumId w:val="5"/>
  </w:num>
  <w:num w:numId="4" w16cid:durableId="1380863815">
    <w:abstractNumId w:val="4"/>
  </w:num>
  <w:num w:numId="5" w16cid:durableId="567570737">
    <w:abstractNumId w:val="7"/>
  </w:num>
  <w:num w:numId="6" w16cid:durableId="1863321239">
    <w:abstractNumId w:val="3"/>
  </w:num>
  <w:num w:numId="7" w16cid:durableId="1978950037">
    <w:abstractNumId w:val="2"/>
  </w:num>
  <w:num w:numId="8" w16cid:durableId="832531367">
    <w:abstractNumId w:val="1"/>
  </w:num>
  <w:num w:numId="9" w16cid:durableId="65437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974"/>
    <w:rsid w:val="0015074B"/>
    <w:rsid w:val="0029639D"/>
    <w:rsid w:val="00326F90"/>
    <w:rsid w:val="006B09F9"/>
    <w:rsid w:val="008D3AD9"/>
    <w:rsid w:val="009B62D4"/>
    <w:rsid w:val="00AA1D8D"/>
    <w:rsid w:val="00B47730"/>
    <w:rsid w:val="00B90FF4"/>
    <w:rsid w:val="00BB4CD9"/>
    <w:rsid w:val="00C840C0"/>
    <w:rsid w:val="00CB0664"/>
    <w:rsid w:val="00F121FE"/>
    <w:rsid w:val="00FC693F"/>
    <w:rsid w:val="00FE1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9FE8E"/>
  <w14:defaultImageDpi w14:val="300"/>
  <w15:docId w15:val="{3A3A1A51-45BF-40EC-92D0-77E6062D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mudi</cp:lastModifiedBy>
  <cp:revision>4</cp:revision>
  <dcterms:created xsi:type="dcterms:W3CDTF">2026-09-23T13:17:00Z</dcterms:created>
  <dcterms:modified xsi:type="dcterms:W3CDTF">2026-09-28T02:36:00Z</dcterms:modified>
  <cp:category/>
</cp:coreProperties>
</file>